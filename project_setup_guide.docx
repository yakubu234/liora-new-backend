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Setup Guide</w:t>
      </w:r>
    </w:p>
    <w:p>
      <w:r>
        <w:t># Project Setup Guide</w:t>
      </w:r>
    </w:p>
    <w:p/>
    <w:p>
      <w:r>
        <w:t>## Overview</w:t>
      </w:r>
    </w:p>
    <w:p/>
    <w:p>
      <w:r>
        <w:t>This project is split into 2 parts:</w:t>
      </w:r>
    </w:p>
    <w:p/>
    <w:p>
      <w:r>
        <w:t>1. `frontend/`</w:t>
      </w:r>
    </w:p>
    <w:p>
      <w:r>
        <w:t xml:space="preserve">   This is the public-facing standalone frontend application for the main domain.</w:t>
      </w:r>
    </w:p>
    <w:p/>
    <w:p>
      <w:r>
        <w:t>2. Laravel app root</w:t>
      </w:r>
    </w:p>
    <w:p>
      <w:r>
        <w:t xml:space="preserve">   This is the backend API and admin dashboard application.</w:t>
      </w:r>
    </w:p>
    <w:p/>
    <w:p>
      <w:r>
        <w:t>The intended deployment structure is:</w:t>
      </w:r>
    </w:p>
    <w:p/>
    <w:p>
      <w:r>
        <w:t>- Main website frontend domain: `https://www.lioracityeventcenter.com/`</w:t>
      </w:r>
    </w:p>
    <w:p>
      <w:r>
        <w:t>- API and admin subdomain: `https://dashboard.lioracityeventcenter.com/`</w:t>
      </w:r>
    </w:p>
    <w:p/>
    <w:p>
      <w:r>
        <w:t>In other words:</w:t>
      </w:r>
    </w:p>
    <w:p/>
    <w:p>
      <w:r>
        <w:t>- `frontend/` should be served on the main domain.</w:t>
      </w:r>
    </w:p>
    <w:p>
      <w:r>
        <w:t>- The Laravel app in the project root should be served on the subdomain.</w:t>
      </w:r>
    </w:p>
    <w:p>
      <w:r>
        <w:t>- The frontend calls the backend API on the subdomain.</w:t>
      </w:r>
    </w:p>
    <w:p/>
    <w:p>
      <w:r>
        <w:t>## Folder Structure</w:t>
      </w:r>
    </w:p>
    <w:p/>
    <w:p>
      <w:r>
        <w:t>- `frontend/index.html`</w:t>
      </w:r>
    </w:p>
    <w:p>
      <w:r>
        <w:t xml:space="preserve">  Main public website page.</w:t>
      </w:r>
    </w:p>
    <w:p/>
    <w:p>
      <w:r>
        <w:t>- `frontend/gallery.html`</w:t>
      </w:r>
    </w:p>
    <w:p>
      <w:r>
        <w:t xml:space="preserve">  Public gallery page.</w:t>
      </w:r>
    </w:p>
    <w:p/>
    <w:p>
      <w:r>
        <w:t>- `public/`</w:t>
      </w:r>
    </w:p>
    <w:p>
      <w:r>
        <w:t xml:space="preserve">  Laravel public directory for the backend/admin app.</w:t>
      </w:r>
    </w:p>
    <w:p/>
    <w:p>
      <w:r>
        <w:t>- `routes/web.php`</w:t>
      </w:r>
    </w:p>
    <w:p>
      <w:r>
        <w:t xml:space="preserve">  Contains both admin routes and public API routes such as:</w:t>
      </w:r>
    </w:p>
    <w:p>
      <w:r>
        <w:t xml:space="preserve">  - `/public/calendar-availability`</w:t>
      </w:r>
    </w:p>
    <w:p>
      <w:r>
        <w:t xml:space="preserve">  - `/public/slider-images`</w:t>
      </w:r>
    </w:p>
    <w:p>
      <w:r>
        <w:t xml:space="preserve">  - `/public/gallery-images`</w:t>
      </w:r>
    </w:p>
    <w:p>
      <w:r>
        <w:t xml:space="preserve">  - `/public/testimonials`</w:t>
      </w:r>
    </w:p>
    <w:p>
      <w:r>
        <w:t xml:space="preserve">  - `/public/messages`</w:t>
      </w:r>
    </w:p>
    <w:p/>
    <w:p>
      <w:r>
        <w:t>## Server Requirements</w:t>
      </w:r>
    </w:p>
    <w:p/>
    <w:p>
      <w:r>
        <w:t>- PHP 8.2 or higher</w:t>
      </w:r>
    </w:p>
    <w:p>
      <w:r>
        <w:t>- Composer</w:t>
      </w:r>
    </w:p>
    <w:p>
      <w:r>
        <w:t>- MySQL</w:t>
      </w:r>
    </w:p>
    <w:p>
      <w:r>
        <w:t>- Node.js and npm</w:t>
      </w:r>
    </w:p>
    <w:p>
      <w:r>
        <w:t>- A web server such as Apache or Nginx</w:t>
      </w:r>
    </w:p>
    <w:p/>
    <w:p>
      <w:r>
        <w:t>## Local Setup</w:t>
      </w:r>
    </w:p>
    <w:p/>
    <w:p>
      <w:r>
        <w:t>1. Clone or copy the project into your server/workspace.</w:t>
      </w:r>
    </w:p>
    <w:p/>
    <w:p>
      <w:r>
        <w:t>2. Install PHP dependencies:</w:t>
      </w:r>
    </w:p>
    <w:p/>
    <w:p>
      <w:r>
        <w:t>```bash</w:t>
      </w:r>
    </w:p>
    <w:p>
      <w:r>
        <w:t>composer install</w:t>
      </w:r>
    </w:p>
    <w:p>
      <w:r>
        <w:t>```</w:t>
      </w:r>
    </w:p>
    <w:p/>
    <w:p>
      <w:r>
        <w:t>3. Install frontend/build dependencies:</w:t>
      </w:r>
    </w:p>
    <w:p/>
    <w:p>
      <w:r>
        <w:t>```bash</w:t>
      </w:r>
    </w:p>
    <w:p>
      <w:r>
        <w:t>npm install</w:t>
      </w:r>
    </w:p>
    <w:p>
      <w:r>
        <w:t>```</w:t>
      </w:r>
    </w:p>
    <w:p/>
    <w:p>
      <w:r>
        <w:t>4. Create the environment file:</w:t>
      </w:r>
    </w:p>
    <w:p/>
    <w:p>
      <w:r>
        <w:t>```bash</w:t>
      </w:r>
    </w:p>
    <w:p>
      <w:r>
        <w:t>cp .env.example .env</w:t>
      </w:r>
    </w:p>
    <w:p>
      <w:r>
        <w:t>```</w:t>
      </w:r>
    </w:p>
    <w:p/>
    <w:p>
      <w:r>
        <w:t>On Windows, if needed, create `.env` manually by copying `.env.example`.</w:t>
      </w:r>
    </w:p>
    <w:p/>
    <w:p>
      <w:r>
        <w:t>5. Generate the Laravel app key:</w:t>
      </w:r>
    </w:p>
    <w:p/>
    <w:p>
      <w:r>
        <w:t>```bash</w:t>
      </w:r>
    </w:p>
    <w:p>
      <w:r>
        <w:t>php artisan key:generate</w:t>
      </w:r>
    </w:p>
    <w:p>
      <w:r>
        <w:t>```</w:t>
      </w:r>
    </w:p>
    <w:p/>
    <w:p>
      <w:r>
        <w:t>6. Update the `.env` values.</w:t>
      </w:r>
    </w:p>
    <w:p/>
    <w:p>
      <w:r>
        <w:t>7. Create the database and import/migrate the schema:</w:t>
      </w:r>
    </w:p>
    <w:p/>
    <w:p>
      <w:r>
        <w:t>```bash</w:t>
      </w:r>
    </w:p>
    <w:p>
      <w:r>
        <w:t>php artisan migrate</w:t>
      </w:r>
    </w:p>
    <w:p>
      <w:r>
        <w:t>```</w:t>
      </w:r>
    </w:p>
    <w:p/>
    <w:p>
      <w:r>
        <w:t>If you already have a production SQL dump, you may import that instead of using a fresh migration-only setup.</w:t>
      </w:r>
    </w:p>
    <w:p/>
    <w:p>
      <w:r>
        <w:t>8. Build frontend assets for Laravel admin if needed:</w:t>
      </w:r>
    </w:p>
    <w:p/>
    <w:p>
      <w:r>
        <w:t>```bash</w:t>
      </w:r>
    </w:p>
    <w:p>
      <w:r>
        <w:t>npm run build</w:t>
      </w:r>
    </w:p>
    <w:p>
      <w:r>
        <w:t>```</w:t>
      </w:r>
    </w:p>
    <w:p/>
    <w:p>
      <w:r>
        <w:t>9. Start the Laravel app locally:</w:t>
      </w:r>
    </w:p>
    <w:p/>
    <w:p>
      <w:r>
        <w:t>```bash</w:t>
      </w:r>
    </w:p>
    <w:p>
      <w:r>
        <w:t>php artisan serve</w:t>
      </w:r>
    </w:p>
    <w:p>
      <w:r>
        <w:t>```</w:t>
      </w:r>
    </w:p>
    <w:p/>
    <w:p>
      <w:r>
        <w:t>## Production Deployment Structure</w:t>
      </w:r>
    </w:p>
    <w:p/>
    <w:p>
      <w:r>
        <w:t>### Main Domain</w:t>
      </w:r>
    </w:p>
    <w:p/>
    <w:p>
      <w:r>
        <w:t>Point the main domain below to the contents of the `frontend/` folder:</w:t>
      </w:r>
    </w:p>
    <w:p/>
    <w:p>
      <w:r>
        <w:t>- `https://www.lioracityeventcenter.com/`</w:t>
      </w:r>
    </w:p>
    <w:p/>
    <w:p>
      <w:r>
        <w:t>This frontend is meant to run as a standalone site.</w:t>
      </w:r>
    </w:p>
    <w:p/>
    <w:p>
      <w:r>
        <w:t>### Dashboard and API Subdomain</w:t>
      </w:r>
    </w:p>
    <w:p/>
    <w:p>
      <w:r>
        <w:t>Point the subdomain below to the Laravel app's `public/` directory:</w:t>
      </w:r>
    </w:p>
    <w:p/>
    <w:p>
      <w:r>
        <w:t>- `https://dashboard.lioracityeventcenter.com/`</w:t>
      </w:r>
    </w:p>
    <w:p/>
    <w:p>
      <w:r>
        <w:t>This subdomain serves:</w:t>
      </w:r>
    </w:p>
    <w:p/>
    <w:p>
      <w:r>
        <w:t>- Admin login</w:t>
      </w:r>
    </w:p>
    <w:p>
      <w:r>
        <w:t>- Admin dashboard</w:t>
      </w:r>
    </w:p>
    <w:p>
      <w:r>
        <w:t>- Public JSON/API endpoints consumed by the frontend</w:t>
      </w:r>
    </w:p>
    <w:p/>
    <w:p>
      <w:r>
        <w:t>## Laravel `.env` Configuration</w:t>
      </w:r>
    </w:p>
    <w:p/>
    <w:p>
      <w:r>
        <w:t>Below are the important values that must be set in `.env`.</w:t>
      </w:r>
    </w:p>
    <w:p/>
    <w:p>
      <w:r>
        <w:t>### App URLs</w:t>
      </w:r>
    </w:p>
    <w:p/>
    <w:p>
      <w:r>
        <w:t>```env</w:t>
      </w:r>
    </w:p>
    <w:p>
      <w:r>
        <w:t>APP_NAME="Liora City Admin"</w:t>
      </w:r>
    </w:p>
    <w:p>
      <w:r>
        <w:t>APP_ENV=production</w:t>
      </w:r>
    </w:p>
    <w:p>
      <w:r>
        <w:t>APP_DEBUG=false</w:t>
      </w:r>
    </w:p>
    <w:p>
      <w:r>
        <w:t>APP_URL=https://dashboard.lioracityeventcenter.com</w:t>
      </w:r>
    </w:p>
    <w:p>
      <w:r>
        <w:t>FRONTEND_URLS=https://www.lioracityeventcenter.com,https://www.lioracityeventcenter.com/</w:t>
      </w:r>
    </w:p>
    <w:p>
      <w:r>
        <w:t>```</w:t>
      </w:r>
    </w:p>
    <w:p/>
    <w:p>
      <w:r>
        <w:t>Notes:</w:t>
      </w:r>
    </w:p>
    <w:p/>
    <w:p>
      <w:r>
        <w:t>- `APP_URL` must point to the backend/admin subdomain.</w:t>
      </w:r>
    </w:p>
    <w:p>
      <w:r>
        <w:t>- `FRONTEND_URLS` must include the allowed frontend origin(s).</w:t>
      </w:r>
    </w:p>
    <w:p>
      <w:r>
        <w:t>- `FRONTEND_URLS` is used by the public message endpoint for CORS handling.</w:t>
      </w:r>
    </w:p>
    <w:p/>
    <w:p>
      <w:r>
        <w:t>### Database</w:t>
      </w:r>
    </w:p>
    <w:p/>
    <w:p>
      <w:r>
        <w:t>```env</w:t>
      </w:r>
    </w:p>
    <w:p>
      <w:r>
        <w:t>DB_CONNECTION=mysql</w:t>
      </w:r>
    </w:p>
    <w:p>
      <w:r>
        <w:t>DB_HOST=127.0.0.1</w:t>
      </w:r>
    </w:p>
    <w:p>
      <w:r>
        <w:t>DB_PORT=3306</w:t>
      </w:r>
    </w:p>
    <w:p>
      <w:r>
        <w:t>DB_DATABASE=your_database_name</w:t>
      </w:r>
    </w:p>
    <w:p>
      <w:r>
        <w:t>DB_USERNAME=your_database_user</w:t>
      </w:r>
    </w:p>
    <w:p>
      <w:r>
        <w:t>DB_PASSWORD=your_database_password</w:t>
      </w:r>
    </w:p>
    <w:p>
      <w:r>
        <w:t>```</w:t>
      </w:r>
    </w:p>
    <w:p/>
    <w:p>
      <w:r>
        <w:t>### Mail</w:t>
      </w:r>
    </w:p>
    <w:p/>
    <w:p>
      <w:r>
        <w:t>General Laravel mail settings can still be set in `.env`:</w:t>
      </w:r>
    </w:p>
    <w:p/>
    <w:p>
      <w:r>
        <w:t>```env</w:t>
      </w:r>
    </w:p>
    <w:p>
      <w:r>
        <w:t>MAIL_MAILER=log</w:t>
      </w:r>
    </w:p>
    <w:p>
      <w:r>
        <w:t>MAIL_SCHEME=null</w:t>
      </w:r>
    </w:p>
    <w:p>
      <w:r>
        <w:t>MAIL_HOST=127.0.0.1</w:t>
      </w:r>
    </w:p>
    <w:p>
      <w:r>
        <w:t>MAIL_PORT=2525</w:t>
      </w:r>
    </w:p>
    <w:p>
      <w:r>
        <w:t>MAIL_USERNAME=null</w:t>
      </w:r>
    </w:p>
    <w:p>
      <w:r>
        <w:t>MAIL_PASSWORD=null</w:t>
      </w:r>
    </w:p>
    <w:p>
      <w:r>
        <w:t>MAIL_FROM_ADDRESS="hello@example.com"</w:t>
      </w:r>
    </w:p>
    <w:p>
      <w:r>
        <w:t>MAIL_FROM_NAME="${APP_NAME}"</w:t>
      </w:r>
    </w:p>
    <w:p>
      <w:r>
        <w:t>```</w:t>
      </w:r>
    </w:p>
    <w:p/>
    <w:p>
      <w:r>
        <w:t>Important note:</w:t>
      </w:r>
    </w:p>
    <w:p/>
    <w:p>
      <w:r>
        <w:t>- The website contact email notification currently uses the SMTP credentials stored in the `mailer_creds` database table from the admin panel.</w:t>
      </w:r>
    </w:p>
    <w:p>
      <w:r>
        <w:t>- So the actual live contact-form email sending depends on the SMTP details saved inside the dashboard, not only on the `.env` mail values.</w:t>
      </w:r>
    </w:p>
    <w:p>
      <w:r>
        <w:t>- The `.env` mail values can still be kept for fallback/general Laravel mail configuration.</w:t>
      </w:r>
    </w:p>
    <w:p/>
    <w:p>
      <w:r>
        <w:t>### Optional Website Settings</w:t>
      </w:r>
    </w:p>
    <w:p/>
    <w:p>
      <w:r>
        <w:t>```env</w:t>
      </w:r>
    </w:p>
    <w:p>
      <w:r>
        <w:t>WEBSITE_SLIDER_IMAGE_COUNT=3</w:t>
      </w:r>
    </w:p>
    <w:p>
      <w:r>
        <w:t>WEBSITE_SLIDER_VIDEO_COUNT=1</w:t>
      </w:r>
    </w:p>
    <w:p>
      <w:r>
        <w:t>```</w:t>
      </w:r>
    </w:p>
    <w:p/>
    <w:p>
      <w:r>
        <w:t>These control the expected slider media counts used by the public frontend API.</w:t>
      </w:r>
    </w:p>
    <w:p/>
    <w:p>
      <w:r>
        <w:t>## Admin SMTP Setup</w:t>
      </w:r>
    </w:p>
    <w:p/>
    <w:p>
      <w:r>
        <w:t>After the Laravel backend is running:</w:t>
      </w:r>
    </w:p>
    <w:p/>
    <w:p>
      <w:r>
        <w:t>1. Open the dashboard on:</w:t>
      </w:r>
    </w:p>
    <w:p>
      <w:r>
        <w:t xml:space="preserve">   `https://dashboard.lioracityeventcenter.com/`</w:t>
      </w:r>
    </w:p>
    <w:p/>
    <w:p>
      <w:r>
        <w:t>2. Log in to the admin panel.</w:t>
      </w:r>
    </w:p>
    <w:p/>
    <w:p>
      <w:r>
        <w:t>3. Go to the SMTP settings page.</w:t>
      </w:r>
    </w:p>
    <w:p/>
    <w:p>
      <w:r>
        <w:t>4. Set:</w:t>
      </w:r>
    </w:p>
    <w:p>
      <w:r>
        <w:t xml:space="preserve">   - SMTP email username</w:t>
      </w:r>
    </w:p>
    <w:p>
      <w:r>
        <w:t xml:space="preserve">   - SMTP password</w:t>
      </w:r>
    </w:p>
    <w:p>
      <w:r>
        <w:t xml:space="preserve">   - Recipient email address</w:t>
      </w:r>
    </w:p>
    <w:p/>
    <w:p>
      <w:r>
        <w:t>The contact form email notification uses these saved values from the `mailer_creds` table.</w:t>
      </w:r>
    </w:p>
    <w:p/>
    <w:p>
      <w:r>
        <w:t>## Frontend Configuration</w:t>
      </w:r>
    </w:p>
    <w:p/>
    <w:p>
      <w:r>
        <w:t>The frontend is plain HTML and JavaScript inside the `frontend/` folder. It is not automatically reading Laravel `.env`, so you must point it to the correct backend API base URL.</w:t>
      </w:r>
    </w:p>
    <w:p/>
    <w:p>
      <w:r>
        <w:t>### `frontend/index.html`</w:t>
      </w:r>
    </w:p>
    <w:p/>
    <w:p>
      <w:r>
        <w:t>This file contains:</w:t>
      </w:r>
    </w:p>
    <w:p/>
    <w:p>
      <w:r>
        <w:t>```js</w:t>
      </w:r>
    </w:p>
    <w:p>
      <w:r>
        <w:t>const API_BASE_URL = window.LIORACITY_API_BASE_URL || 'http://localhost:8000';</w:t>
      </w:r>
    </w:p>
    <w:p>
      <w:r>
        <w:t>```</w:t>
      </w:r>
    </w:p>
    <w:p/>
    <w:p>
      <w:r>
        <w:t>and then builds these endpoints from it:</w:t>
      </w:r>
    </w:p>
    <w:p/>
    <w:p>
      <w:r>
        <w:t>- `/public/calendar-availability`</w:t>
      </w:r>
    </w:p>
    <w:p>
      <w:r>
        <w:t>- `/public/slider-images`</w:t>
      </w:r>
    </w:p>
    <w:p>
      <w:r>
        <w:t>- `/public/gallery-images`</w:t>
      </w:r>
    </w:p>
    <w:p>
      <w:r>
        <w:t>- `/public/testimonials`</w:t>
      </w:r>
    </w:p>
    <w:p>
      <w:r>
        <w:t>- `/public/messages`</w:t>
      </w:r>
    </w:p>
    <w:p/>
    <w:p>
      <w:r>
        <w:t>For production, the API base URL should resolve to:</w:t>
      </w:r>
    </w:p>
    <w:p/>
    <w:p>
      <w:r>
        <w:t>```js</w:t>
      </w:r>
    </w:p>
    <w:p>
      <w:r>
        <w:t>https://dashboard.lioracityeventcenter.com</w:t>
      </w:r>
    </w:p>
    <w:p>
      <w:r>
        <w:t>```</w:t>
      </w:r>
    </w:p>
    <w:p/>
    <w:p>
      <w:r>
        <w:t>### `frontend/gallery.html`</w:t>
      </w:r>
    </w:p>
    <w:p/>
    <w:p>
      <w:r>
        <w:t>This file contains:</w:t>
      </w:r>
    </w:p>
    <w:p/>
    <w:p>
      <w:r>
        <w:t>```js</w:t>
      </w:r>
    </w:p>
    <w:p>
      <w:r>
        <w:t>const API_BASE_URL = window.LIORACITY_API_BASE_URL || 'http://localhost:8000';</w:t>
      </w:r>
    </w:p>
    <w:p>
      <w:r>
        <w:t>```</w:t>
      </w:r>
    </w:p>
    <w:p/>
    <w:p>
      <w:r>
        <w:t>and uses it for:</w:t>
      </w:r>
    </w:p>
    <w:p/>
    <w:p>
      <w:r>
        <w:t>- `/public/gallery-images`</w:t>
      </w:r>
    </w:p>
    <w:p/>
    <w:p>
      <w:r>
        <w:t>For production, the API base URL should also resolve to:</w:t>
      </w:r>
    </w:p>
    <w:p/>
    <w:p>
      <w:r>
        <w:t>```js</w:t>
      </w:r>
    </w:p>
    <w:p>
      <w:r>
        <w:t>https://dashboard.lioracityeventcenter.com</w:t>
      </w:r>
    </w:p>
    <w:p>
      <w:r>
        <w:t>```</w:t>
      </w:r>
    </w:p>
    <w:p/>
    <w:p>
      <w:r>
        <w:t>## How to Set the Frontend API Constant</w:t>
      </w:r>
    </w:p>
    <w:p/>
    <w:p>
      <w:r>
        <w:t>You have 2 options.</w:t>
      </w:r>
    </w:p>
    <w:p/>
    <w:p>
      <w:r>
        <w:t>### Option 1: Hardcode the production value</w:t>
      </w:r>
    </w:p>
    <w:p/>
    <w:p>
      <w:r>
        <w:t>In both `frontend/index.html` and `frontend/gallery.html`, change:</w:t>
      </w:r>
    </w:p>
    <w:p/>
    <w:p>
      <w:r>
        <w:t>```js</w:t>
      </w:r>
    </w:p>
    <w:p>
      <w:r>
        <w:t>const API_BASE_URL = window.LIORACITY_API_BASE_URL || 'http://localhost:8000';</w:t>
      </w:r>
    </w:p>
    <w:p>
      <w:r>
        <w:t>```</w:t>
      </w:r>
    </w:p>
    <w:p/>
    <w:p>
      <w:r>
        <w:t>to:</w:t>
      </w:r>
    </w:p>
    <w:p/>
    <w:p>
      <w:r>
        <w:t>```js</w:t>
      </w:r>
    </w:p>
    <w:p>
      <w:r>
        <w:t>const API_BASE_URL = window.LIORACITY_API_BASE_URL || 'https://dashboard.lioracityeventcenter.com';</w:t>
      </w:r>
    </w:p>
    <w:p>
      <w:r>
        <w:t>```</w:t>
      </w:r>
    </w:p>
    <w:p/>
    <w:p>
      <w:r>
        <w:t>### Option 2: Define the global constant before the page script</w:t>
      </w:r>
    </w:p>
    <w:p/>
    <w:p>
      <w:r>
        <w:t>Add this before the main script block in both `frontend/index.html` and `frontend/gallery.html`:</w:t>
      </w:r>
    </w:p>
    <w:p/>
    <w:p>
      <w:r>
        <w:t>```html</w:t>
      </w:r>
    </w:p>
    <w:p>
      <w:r>
        <w:t>&lt;script&gt;</w:t>
      </w:r>
    </w:p>
    <w:p>
      <w:r>
        <w:t xml:space="preserve">  window.LIORACITY_API_BASE_URL = 'https://dashboard.lioracityeventcenter.com';</w:t>
      </w:r>
    </w:p>
    <w:p>
      <w:r>
        <w:t>&lt;/script&gt;</w:t>
      </w:r>
    </w:p>
    <w:p>
      <w:r>
        <w:t>```</w:t>
      </w:r>
    </w:p>
    <w:p/>
    <w:p>
      <w:r>
        <w:t>This option is cleaner if you want to keep the local fallback in the file.</w:t>
      </w:r>
    </w:p>
    <w:p/>
    <w:p>
      <w:r>
        <w:t>## Links Already Hardcoded in Frontend</w:t>
      </w:r>
    </w:p>
    <w:p/>
    <w:p>
      <w:r>
        <w:t>The frontend already contains login links pointing to:</w:t>
      </w:r>
    </w:p>
    <w:p/>
    <w:p>
      <w:r>
        <w:t>```text</w:t>
      </w:r>
    </w:p>
    <w:p>
      <w:r>
        <w:t>https://dashboard.lioracityeventcenter.com/</w:t>
      </w:r>
    </w:p>
    <w:p>
      <w:r>
        <w:t>```</w:t>
      </w:r>
    </w:p>
    <w:p/>
    <w:p>
      <w:r>
        <w:t>These appear in:</w:t>
      </w:r>
    </w:p>
    <w:p/>
    <w:p>
      <w:r>
        <w:t>- `frontend/index.html`</w:t>
      </w:r>
    </w:p>
    <w:p>
      <w:r>
        <w:t>- `frontend/gallery.html`</w:t>
      </w:r>
    </w:p>
    <w:p/>
    <w:p>
      <w:r>
        <w:t>If the dashboard subdomain changes later, those links should be updated too.</w:t>
      </w:r>
    </w:p>
    <w:p/>
    <w:p>
      <w:r>
        <w:t>## CORS Note</w:t>
      </w:r>
    </w:p>
    <w:p/>
    <w:p>
      <w:r>
        <w:t>The public contact API uses the frontend origin allow-list from:</w:t>
      </w:r>
    </w:p>
    <w:p/>
    <w:p>
      <w:r>
        <w:t>```env</w:t>
      </w:r>
    </w:p>
    <w:p>
      <w:r>
        <w:t>FRONTEND_URLS=</w:t>
      </w:r>
    </w:p>
    <w:p>
      <w:r>
        <w:t>```</w:t>
      </w:r>
    </w:p>
    <w:p/>
    <w:p>
      <w:r>
        <w:t>If the frontend domain is not listed correctly, the contact form may fail due to cross-origin restrictions.</w:t>
      </w:r>
    </w:p>
    <w:p/>
    <w:p>
      <w:r>
        <w:t>Recommended production value:</w:t>
      </w:r>
    </w:p>
    <w:p/>
    <w:p>
      <w:r>
        <w:t>```env</w:t>
      </w:r>
    </w:p>
    <w:p>
      <w:r>
        <w:t>FRONTEND_URLS=https://www.lioracityeventcenter.com,https://www.lioracityeventcenter.com/</w:t>
      </w:r>
    </w:p>
    <w:p>
      <w:r>
        <w:t>```</w:t>
      </w:r>
    </w:p>
    <w:p/>
    <w:p>
      <w:r>
        <w:t>If you also use non-www or staging domains, add them as comma-separated values.</w:t>
      </w:r>
    </w:p>
    <w:p/>
    <w:p>
      <w:r>
        <w:t>## Common Commands</w:t>
      </w:r>
    </w:p>
    <w:p/>
    <w:p>
      <w:r>
        <w:t>Install dependencies:</w:t>
      </w:r>
    </w:p>
    <w:p/>
    <w:p>
      <w:r>
        <w:t>```bash</w:t>
      </w:r>
    </w:p>
    <w:p>
      <w:r>
        <w:t>composer install</w:t>
      </w:r>
    </w:p>
    <w:p>
      <w:r>
        <w:t>npm install</w:t>
      </w:r>
    </w:p>
    <w:p>
      <w:r>
        <w:t>```</w:t>
      </w:r>
    </w:p>
    <w:p/>
    <w:p>
      <w:r>
        <w:t>Generate app key:</w:t>
      </w:r>
    </w:p>
    <w:p/>
    <w:p>
      <w:r>
        <w:t>```bash</w:t>
      </w:r>
    </w:p>
    <w:p>
      <w:r>
        <w:t>php artisan key:generate</w:t>
      </w:r>
    </w:p>
    <w:p>
      <w:r>
        <w:t>```</w:t>
      </w:r>
    </w:p>
    <w:p/>
    <w:p>
      <w:r>
        <w:t>Run migrations:</w:t>
      </w:r>
    </w:p>
    <w:p/>
    <w:p>
      <w:r>
        <w:t>```bash</w:t>
      </w:r>
    </w:p>
    <w:p>
      <w:r>
        <w:t>php artisan migrate</w:t>
      </w:r>
    </w:p>
    <w:p>
      <w:r>
        <w:t>```</w:t>
      </w:r>
    </w:p>
    <w:p/>
    <w:p>
      <w:r>
        <w:t>Run local development server:</w:t>
      </w:r>
    </w:p>
    <w:p/>
    <w:p>
      <w:r>
        <w:t>```bash</w:t>
      </w:r>
    </w:p>
    <w:p>
      <w:r>
        <w:t>php artisan serve</w:t>
      </w:r>
    </w:p>
    <w:p>
      <w:r>
        <w:t>```</w:t>
      </w:r>
    </w:p>
    <w:p/>
    <w:p>
      <w:r>
        <w:t>Build frontend/admin assets:</w:t>
      </w:r>
    </w:p>
    <w:p/>
    <w:p>
      <w:r>
        <w:t>```bash</w:t>
      </w:r>
    </w:p>
    <w:p>
      <w:r>
        <w:t>npm run build</w:t>
      </w:r>
    </w:p>
    <w:p>
      <w:r>
        <w:t>```</w:t>
      </w:r>
    </w:p>
    <w:p/>
    <w:p>
      <w:r>
        <w:t>Run tests:</w:t>
      </w:r>
    </w:p>
    <w:p/>
    <w:p>
      <w:r>
        <w:t>```bash</w:t>
      </w:r>
    </w:p>
    <w:p>
      <w:r>
        <w:t>php artisan test</w:t>
      </w:r>
    </w:p>
    <w:p>
      <w:r>
        <w:t>```</w:t>
      </w:r>
    </w:p>
    <w:p/>
    <w:p>
      <w:r>
        <w:t>## Final Deployment Checklist</w:t>
      </w:r>
    </w:p>
    <w:p/>
    <w:p>
      <w:r>
        <w:t>1. Serve `frontend/` on `https://www.lioracityeventcenter.com/`</w:t>
      </w:r>
    </w:p>
    <w:p>
      <w:r>
        <w:t>2. Serve Laravel `public/` on `https://dashboard.lioracityeventcenter.com/`</w:t>
      </w:r>
    </w:p>
    <w:p>
      <w:r>
        <w:t>3. Set `APP_URL=https://dashboard.lioracityeventcenter.com`</w:t>
      </w:r>
    </w:p>
    <w:p>
      <w:r>
        <w:t>4. Set `FRONTEND_URLS=https://www.lioracityeventcenter.com,https://www.lioracityeventcenter.com/`</w:t>
      </w:r>
    </w:p>
    <w:p>
      <w:r>
        <w:t>5. Set the correct database credentials in `.env`</w:t>
      </w:r>
    </w:p>
    <w:p>
      <w:r>
        <w:t>6. Run migrations or import the production database</w:t>
      </w:r>
    </w:p>
    <w:p>
      <w:r>
        <w:t>7. Save SMTP credentials in the dashboard admin SMTP settings</w:t>
      </w:r>
    </w:p>
    <w:p>
      <w:r>
        <w:t>8. Set `API_BASE_URL` in both `frontend/index.html` and `frontend/gallery.html`</w:t>
      </w:r>
    </w:p>
    <w:p>
      <w:r>
        <w:t>9. Confirm the contact form, gallery, testimonials, slider, and availability calendar can all reach the subdomain API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